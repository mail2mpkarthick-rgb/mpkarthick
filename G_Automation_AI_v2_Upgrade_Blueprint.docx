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G_Automation_AI v2.0 Upgrade Blueprint Prompt</w:t>
      </w:r>
    </w:p>
    <w:p>
      <w:r>
        <w:rPr>
          <w:b/>
        </w:rPr>
        <w:t xml:space="preserve">Objective: </w:t>
      </w:r>
      <w:r>
        <w:t>Upgrade the existing application to support document understanding, autonomous test generation, execution, self-healing, and reporting.</w:t>
        <w:br/>
      </w:r>
    </w:p>
    <w:p>
      <w:pPr>
        <w:pStyle w:val="Heading2"/>
      </w:pPr>
      <w:r>
        <w:t>1. Requirement Input</w:t>
      </w:r>
    </w:p>
    <w:p>
      <w:r>
        <w:t>Support plain English and DOCX/PDF/TXT/Markdown uploads with images. Extract text, OCR screenshots, analyze UI and generate test cases/scripts.</w:t>
      </w:r>
    </w:p>
    <w:p>
      <w:pPr>
        <w:pStyle w:val="Heading2"/>
      </w:pPr>
      <w:r>
        <w:t>2. AI Requirement Analysis</w:t>
      </w:r>
    </w:p>
    <w:p>
      <w:r>
        <w:t>Identify modules, actions, validations, positive/negative/boundary/edge cases automatically.</w:t>
      </w:r>
    </w:p>
    <w:p>
      <w:pPr>
        <w:pStyle w:val="Heading2"/>
      </w:pPr>
      <w:r>
        <w:t>3. Test Case Generation</w:t>
      </w:r>
    </w:p>
    <w:p>
      <w:r>
        <w:t>Generate complete manual test cases with IDs, steps, expected results, priority, severity, data, status.</w:t>
      </w:r>
    </w:p>
    <w:p>
      <w:pPr>
        <w:pStyle w:val="Heading2"/>
      </w:pPr>
      <w:r>
        <w:t>4. Automation Generation</w:t>
      </w:r>
    </w:p>
    <w:p>
      <w:r>
        <w:t>Generate Playwright JavaScript POM project (pages/tests/utils/config/etc.).</w:t>
      </w:r>
    </w:p>
    <w:p>
      <w:pPr>
        <w:pStyle w:val="Heading2"/>
      </w:pPr>
      <w:r>
        <w:t>5. Smart Locators</w:t>
      </w:r>
    </w:p>
    <w:p>
      <w:r>
        <w:t>Prefer role, label, placeholder, data-testid, CSS before XPath.</w:t>
      </w:r>
    </w:p>
    <w:p>
      <w:pPr>
        <w:pStyle w:val="Heading2"/>
      </w:pPr>
      <w:r>
        <w:t>6. Automatic Execution</w:t>
      </w:r>
    </w:p>
    <w:p>
      <w:r>
        <w:t>Install dependencies, execute Playwright, capture screenshots/videos/traces/logs.</w:t>
      </w:r>
    </w:p>
    <w:p>
      <w:pPr>
        <w:pStyle w:val="Heading2"/>
      </w:pPr>
      <w:r>
        <w:t>7. Self-Healing</w:t>
      </w:r>
    </w:p>
    <w:p>
      <w:r>
        <w:t>Analyze failures, update locators/waits/imports, retry until pass or retry limit.</w:t>
      </w:r>
    </w:p>
    <w:p>
      <w:pPr>
        <w:pStyle w:val="Heading2"/>
      </w:pPr>
      <w:r>
        <w:t>8. Auto Code Fix</w:t>
      </w:r>
    </w:p>
    <w:p>
      <w:r>
        <w:t>Fix syntax/import/wait/assertion issues safely and keep change history.</w:t>
      </w:r>
    </w:p>
    <w:p>
      <w:pPr>
        <w:pStyle w:val="Heading2"/>
      </w:pPr>
      <w:r>
        <w:t>9. RCA</w:t>
      </w:r>
    </w:p>
    <w:p>
      <w:r>
        <w:t>Generate failure reason, old/new locator, resolution, execution result.</w:t>
      </w:r>
    </w:p>
    <w:p>
      <w:pPr>
        <w:pStyle w:val="Heading2"/>
      </w:pPr>
      <w:r>
        <w:t>10. Bug Detection</w:t>
      </w:r>
    </w:p>
    <w:p>
      <w:r>
        <w:t>Generate Jira-ready bug reports with evidence.</w:t>
      </w:r>
    </w:p>
    <w:p>
      <w:pPr>
        <w:pStyle w:val="Heading2"/>
      </w:pPr>
      <w:r>
        <w:t>11. Reports</w:t>
      </w:r>
    </w:p>
    <w:p>
      <w:r>
        <w:t>Generate CSV, Excel, HTML dashboard with pass/fail, duration, RCA, screenshots, videos.</w:t>
      </w:r>
    </w:p>
    <w:p>
      <w:pPr>
        <w:pStyle w:val="Heading2"/>
      </w:pPr>
      <w:r>
        <w:t>12. Learning</w:t>
      </w:r>
    </w:p>
    <w:p>
      <w:r>
        <w:t>Store successful fixes and reuse in future runs.</w:t>
      </w:r>
    </w:p>
    <w:p>
      <w:pPr>
        <w:pStyle w:val="Heading2"/>
      </w:pPr>
      <w:r>
        <w:t>13. Offline</w:t>
      </w:r>
    </w:p>
    <w:p>
      <w:r>
        <w:t>Use Ollama (Llama3/Mistral/DeepSeek/Gemma), Flask/FastAPI, SQLite, OCR.</w:t>
      </w:r>
    </w:p>
    <w:p>
      <w:pPr>
        <w:pStyle w:val="Heading2"/>
      </w:pPr>
      <w:r>
        <w:t>End-to-End Flow</w:t>
      </w:r>
    </w:p>
    <w:p>
      <w:r>
        <w:t>Input → OCR → AI Analysis → Test Cases → Playwright POM → Execute → Self-Heal → Retry → RCA → Bug Report → CSV/Excel/HTML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